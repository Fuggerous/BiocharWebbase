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5803D"/>
          <w:sz w:val="44"/>
        </w:rPr>
        <w:t>Biochar Assistant Thailand</w:t>
      </w:r>
    </w:p>
    <w:p>
      <w:pPr>
        <w:spacing w:after="40"/>
        <w:jc w:val="center"/>
      </w:pPr>
      <w:r>
        <w:rPr>
          <w:rFonts w:ascii="Calibri" w:hAnsi="Calibri"/>
          <w:b/>
          <w:color w:val="1E40AF"/>
          <w:sz w:val="32"/>
        </w:rPr>
        <w:t>User Experience Evaluation</w:t>
      </w:r>
    </w:p>
    <w:p>
      <w:pPr>
        <w:spacing w:after="40"/>
        <w:jc w:val="center"/>
      </w:pPr>
      <w:r>
        <w:rPr>
          <w:rFonts w:ascii="Calibri" w:hAnsi="Calibri"/>
          <w:i/>
          <w:color w:val="64748B"/>
          <w:sz w:val="20"/>
        </w:rPr>
        <w:t>Google Forms Questionnaire  ·  All questions for non-technical users</w:t>
      </w:r>
    </w:p>
    <w:p>
      <w:pPr>
        <w:spacing w:after="120"/>
        <w:jc w:val="center"/>
      </w:pPr>
      <w:r>
        <w:rPr>
          <w:rFonts w:ascii="Calibri" w:hAnsi="Calibri"/>
          <w:color w:val="94A3B8"/>
          <w:sz w:val="20"/>
        </w:rPr>
        <w:t>28 questions across 7 sections  ·  Estimated time: 5–8 minutes</w:t>
      </w:r>
    </w:p>
    <w:p>
      <w:pPr>
        <w:spacing w:before="80" w:after="80"/>
        <w:pBdr>
          <w:bottom w:val="single" w:sz="4" w:space="1" w:color="E2E8F0"/>
        </w:pBdr>
      </w:pPr>
    </w:p>
    <w:p>
      <w:pPr>
        <w:spacing w:before="120" w:after="280"/>
        <w:ind w:left="288"/>
      </w:pPr>
      <w:r>
        <w:rPr>
          <w:rFonts w:ascii="Calibri" w:hAnsi="Calibri"/>
          <w:i/>
          <w:color w:val="475669"/>
          <w:sz w:val="21"/>
        </w:rPr>
        <w:t>Thank you for taking the time to help us improve this research platform. Please answer honestly — there are no right or wrong answers. Your feedback will be used to improve the website for everyone.</w:t>
      </w:r>
    </w:p>
    <w:p>
      <w:pPr>
        <w:spacing w:before="360" w:after="80"/>
        <w:pBdr>
          <w:bottom w:val="single" w:sz="6" w:space="4" w:color="22C55E"/>
        </w:pBdr>
      </w:pPr>
      <w:r>
        <w:rPr>
          <w:rFonts w:ascii="Calibri" w:hAnsi="Calibri"/>
          <w:b/>
          <w:color w:val="22C55E"/>
          <w:sz w:val="20"/>
        </w:rPr>
        <w:t xml:space="preserve">Section 1  </w:t>
      </w:r>
      <w:r>
        <w:rPr>
          <w:rFonts w:ascii="Calibri" w:hAnsi="Calibri"/>
          <w:b/>
          <w:color w:val="1E40AF"/>
          <w:sz w:val="24"/>
        </w:rPr>
        <w:t>ABOUT YOU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Q1.  What best describes you?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Student (undergraduate / postgraduate)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Researcher or academic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Farmer or agricultural professional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Government or policy officer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General public / curious learner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Other: ___________________________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Q2.  How familiar are you with biochar before using this website?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I had never heard of it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I had heard of it but didn’t know much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I knew a little about it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I know quite a lot about it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Q3.  How did you access this website today?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Computer / laptop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Tablet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Mobile phone</w:t>
      </w:r>
    </w:p>
    <w:p>
      <w:pPr>
        <w:spacing w:before="360" w:after="80"/>
        <w:pBdr>
          <w:bottom w:val="single" w:sz="6" w:space="4" w:color="22C55E"/>
        </w:pBdr>
      </w:pPr>
      <w:r>
        <w:rPr>
          <w:rFonts w:ascii="Calibri" w:hAnsi="Calibri"/>
          <w:b/>
          <w:color w:val="22C55E"/>
          <w:sz w:val="20"/>
        </w:rPr>
        <w:t xml:space="preserve">Section 2  </w:t>
      </w:r>
      <w:r>
        <w:rPr>
          <w:rFonts w:ascii="Calibri" w:hAnsi="Calibri"/>
          <w:b/>
          <w:color w:val="1E40AF"/>
          <w:sz w:val="24"/>
        </w:rPr>
        <w:t>FIRST IMPRESSIONS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Q4.  When you first arrived at the website, did you understand what it is about?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Yes, immediately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Yes, after looking around a bit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Not really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No, I was confused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Q5.  How would you describe the look of the website?</w:t>
      </w:r>
      <w:r>
        <w:rPr>
          <w:rFonts w:ascii="Calibri" w:hAnsi="Calibri"/>
          <w:i/>
          <w:color w:val="64748B"/>
          <w:sz w:val="18"/>
        </w:rPr>
        <w:t xml:space="preserve">  (choose all that apply)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☐  Clean and easy on the eyes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☐  Modern and professional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☐  Too dark / hard to read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☐  Too busy / cluttered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☐  Simple and focused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☐  Attractive and interesting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Q6.  On a scale of 1–5, how good does the website look overall?</w:t>
      </w:r>
    </w:p>
    <w:p>
      <w:pPr>
        <w:spacing w:before="40" w:after="40"/>
        <w:ind w:left="576"/>
      </w:pPr>
      <w:r>
        <w:rPr>
          <w:rFonts w:ascii="Calibri" w:hAnsi="Calibri"/>
          <w:i/>
          <w:color w:val="64748B"/>
          <w:sz w:val="20"/>
        </w:rPr>
        <w:t xml:space="preserve">1 — Poor  </w:t>
      </w:r>
      <w:r>
        <w:rPr>
          <w:color w:val="F59E0B"/>
          <w:sz w:val="32"/>
        </w:rPr>
        <w:t xml:space="preserve">☆  ☆  ☆  ☆  ☆  </w:t>
      </w:r>
      <w:r>
        <w:rPr>
          <w:rFonts w:ascii="Calibri" w:hAnsi="Calibri"/>
          <w:i/>
          <w:color w:val="64748B"/>
          <w:sz w:val="20"/>
        </w:rPr>
        <w:t>5 — Excellent</w:t>
      </w:r>
    </w:p>
    <w:p>
      <w:pPr>
        <w:spacing w:before="360" w:after="80"/>
        <w:pBdr>
          <w:bottom w:val="single" w:sz="6" w:space="4" w:color="22C55E"/>
        </w:pBdr>
      </w:pPr>
      <w:r>
        <w:rPr>
          <w:rFonts w:ascii="Calibri" w:hAnsi="Calibri"/>
          <w:b/>
          <w:color w:val="22C55E"/>
          <w:sz w:val="20"/>
        </w:rPr>
        <w:t xml:space="preserve">Section 3  </w:t>
      </w:r>
      <w:r>
        <w:rPr>
          <w:rFonts w:ascii="Calibri" w:hAnsi="Calibri"/>
          <w:b/>
          <w:color w:val="1E40AF"/>
          <w:sz w:val="24"/>
        </w:rPr>
        <w:t>NAVIGATION &amp; FINDING THINGS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Q7.  How easy was it to find what you were looking for?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Very easy — I found it right away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Easy — it took a moment but I got there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Neutral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Hard — I had to search around quite a bit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Very hard — I couldn’t find it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Q8.  Did you use the menu at the top of the page?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Yes, and it was clear and helpful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Yes, but I was confused by some of the labels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I tried it but gave up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No, I didn’t use it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Q9.  Were the page names in the menu clear to you? (Home, Database, CO₂ Estimator, etc.)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Yes, all of them made sense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Most of them made sense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Some were confusing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Most were confusing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Q10.  After visiting the Home page, did you know what each tool on this website does?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Yes, the Home page explained everything clearly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Mostly yes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A little bit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No, I still wasn’t sure</w:t>
      </w:r>
    </w:p>
    <w:p>
      <w:pPr>
        <w:spacing w:before="360" w:after="80"/>
        <w:pBdr>
          <w:bottom w:val="single" w:sz="6" w:space="4" w:color="22C55E"/>
        </w:pBdr>
      </w:pPr>
      <w:r>
        <w:rPr>
          <w:rFonts w:ascii="Calibri" w:hAnsi="Calibri"/>
          <w:b/>
          <w:color w:val="22C55E"/>
          <w:sz w:val="20"/>
        </w:rPr>
        <w:t xml:space="preserve">Section 4  </w:t>
      </w:r>
      <w:r>
        <w:rPr>
          <w:rFonts w:ascii="Calibri" w:hAnsi="Calibri"/>
          <w:b/>
          <w:color w:val="1E40AF"/>
          <w:sz w:val="24"/>
        </w:rPr>
        <w:t>THE DATABASE PAGE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Q11.  Did you visit the Database page?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Yes → continue to Q12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No → skip to Section 5</w:t>
      </w:r>
    </w:p>
    <w:p>
      <w:pPr>
        <w:spacing w:before="60"/>
        <w:ind w:left="576"/>
      </w:pPr>
      <w:r>
        <w:rPr>
          <w:rFonts w:ascii="Calibri" w:hAnsi="Calibri"/>
          <w:i/>
          <w:color w:val="94A3B8"/>
          <w:sz w:val="18"/>
        </w:rPr>
        <w:t>If you answered No, please skip to Section 5.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Q12.  How easy was it to filter and search through the data?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Very easy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Easy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Neutral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Difficult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Very difficult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Q13.  Did the charts (bar charts, pie charts, scatter plots) help you understand the data?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Yes, very helpful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Somewhat helpful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Not really helpful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I didn’t look at the charts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Q14.  Was there anything on the Database page that confused you?</w:t>
      </w:r>
      <w:r>
        <w:rPr>
          <w:rFonts w:ascii="Calibri" w:hAnsi="Calibri"/>
          <w:i/>
          <w:color w:val="64748B"/>
          <w:sz w:val="18"/>
        </w:rPr>
        <w:t xml:space="preserve">  (open text)</w:t>
      </w:r>
    </w:p>
    <w:p>
      <w:pPr>
        <w:spacing w:before="0" w:after="0"/>
        <w:ind w:left="576" w:right="576"/>
      </w:pPr>
      <w:r>
        <w:rPr>
          <w:rFonts w:ascii="Calibri" w:hAnsi="Calibri"/>
          <w:color w:val="CBD5E1"/>
          <w:sz w:val="20"/>
        </w:rPr>
        <w:t>__________________________________________________________________________________________</w:t>
      </w:r>
    </w:p>
    <w:p>
      <w:pPr>
        <w:spacing w:before="0" w:after="0"/>
        <w:ind w:left="576" w:right="576"/>
      </w:pPr>
      <w:r>
        <w:rPr>
          <w:rFonts w:ascii="Calibri" w:hAnsi="Calibri"/>
          <w:color w:val="CBD5E1"/>
          <w:sz w:val="20"/>
        </w:rPr>
        <w:t>__________________________________________________________________________________________</w:t>
      </w:r>
    </w:p>
    <w:p>
      <w:pPr>
        <w:spacing w:before="0" w:after="0"/>
        <w:ind w:left="576" w:right="576"/>
      </w:pPr>
      <w:r>
        <w:rPr>
          <w:rFonts w:ascii="Calibri" w:hAnsi="Calibri"/>
          <w:color w:val="CBD5E1"/>
          <w:sz w:val="20"/>
        </w:rPr>
        <w:t>__________________________________________________________________________________________</w:t>
      </w:r>
    </w:p>
    <w:p>
      <w:pPr>
        <w:spacing w:before="360" w:after="80"/>
        <w:pBdr>
          <w:bottom w:val="single" w:sz="6" w:space="4" w:color="22C55E"/>
        </w:pBdr>
      </w:pPr>
      <w:r>
        <w:rPr>
          <w:rFonts w:ascii="Calibri" w:hAnsi="Calibri"/>
          <w:b/>
          <w:color w:val="22C55E"/>
          <w:sz w:val="20"/>
        </w:rPr>
        <w:t xml:space="preserve">Section 5  </w:t>
      </w:r>
      <w:r>
        <w:rPr>
          <w:rFonts w:ascii="Calibri" w:hAnsi="Calibri"/>
          <w:b/>
          <w:color w:val="1E40AF"/>
          <w:sz w:val="24"/>
        </w:rPr>
        <w:t>THE CO₂ ESTIMATOR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Q15.  Did you try the CO₂ Estimator tool?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Yes → continue to Q16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No → skip to Section 6</w:t>
      </w:r>
    </w:p>
    <w:p>
      <w:pPr>
        <w:spacing w:before="60"/>
        <w:ind w:left="576"/>
      </w:pPr>
      <w:r>
        <w:rPr>
          <w:rFonts w:ascii="Calibri" w:hAnsi="Calibri"/>
          <w:i/>
          <w:color w:val="94A3B8"/>
          <w:sz w:val="18"/>
        </w:rPr>
        <w:t>If you answered No, please skip to Section 6.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Q16.  How easy was it to enter your information (biomass type, temperature, etc.)?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Very easy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Easy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Neutral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Difficult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Very difficult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Q17.  Did you understand what the result was telling you?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Yes, I understood it clearly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I understood most of it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I understood a little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I didn’t understand the result at all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Q18.  The result page shows three different prediction methods. Did this feel helpful or overwhelming?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Very helpful — I liked seeing multiple answers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Helpful — but could be explained better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Neutral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A bit overwhelming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Too much — I just want one answer</w:t>
      </w:r>
    </w:p>
    <w:p>
      <w:pPr>
        <w:spacing w:before="360" w:after="80"/>
        <w:pBdr>
          <w:bottom w:val="single" w:sz="6" w:space="4" w:color="22C55E"/>
        </w:pBdr>
      </w:pPr>
      <w:r>
        <w:rPr>
          <w:rFonts w:ascii="Calibri" w:hAnsi="Calibri"/>
          <w:b/>
          <w:color w:val="22C55E"/>
          <w:sz w:val="20"/>
        </w:rPr>
        <w:t xml:space="preserve">Section 6  </w:t>
      </w:r>
      <w:r>
        <w:rPr>
          <w:rFonts w:ascii="Calibri" w:hAnsi="Calibri"/>
          <w:b/>
          <w:color w:val="1E40AF"/>
          <w:sz w:val="24"/>
        </w:rPr>
        <w:t>OVERALL EXPERIENCE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Q19.  Overall, how easy was this website to use?</w:t>
      </w:r>
    </w:p>
    <w:p>
      <w:pPr>
        <w:spacing w:before="40" w:after="40"/>
        <w:ind w:left="576"/>
      </w:pPr>
      <w:r>
        <w:rPr>
          <w:rFonts w:ascii="Calibri" w:hAnsi="Calibri"/>
          <w:i/>
          <w:color w:val="64748B"/>
          <w:sz w:val="20"/>
        </w:rPr>
        <w:t xml:space="preserve">1 — Very difficult  </w:t>
      </w:r>
      <w:r>
        <w:rPr>
          <w:color w:val="F59E0B"/>
          <w:sz w:val="32"/>
        </w:rPr>
        <w:t xml:space="preserve">☆  ☆  ☆  ☆  ☆  </w:t>
      </w:r>
      <w:r>
        <w:rPr>
          <w:rFonts w:ascii="Calibri" w:hAnsi="Calibri"/>
          <w:i/>
          <w:color w:val="64748B"/>
          <w:sz w:val="20"/>
        </w:rPr>
        <w:t>5 — Very easy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Q20.  How useful did you find this website for learning about biochar?</w:t>
      </w:r>
    </w:p>
    <w:p>
      <w:pPr>
        <w:spacing w:before="40" w:after="40"/>
        <w:ind w:left="576"/>
      </w:pPr>
      <w:r>
        <w:rPr>
          <w:rFonts w:ascii="Calibri" w:hAnsi="Calibri"/>
          <w:i/>
          <w:color w:val="64748B"/>
          <w:sz w:val="20"/>
        </w:rPr>
        <w:t xml:space="preserve">1 — Not useful at all  </w:t>
      </w:r>
      <w:r>
        <w:rPr>
          <w:color w:val="F59E0B"/>
          <w:sz w:val="32"/>
        </w:rPr>
        <w:t xml:space="preserve">☆  ☆  ☆  ☆  ☆  </w:t>
      </w:r>
      <w:r>
        <w:rPr>
          <w:rFonts w:ascii="Calibri" w:hAnsi="Calibri"/>
          <w:i/>
          <w:color w:val="64748B"/>
          <w:sz w:val="20"/>
        </w:rPr>
        <w:t>5 — Extremely useful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Q21.  How likely are you to recommend this website to a friend or colleague?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Definitely would recommend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Probably would recommend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Not sure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Probably would not recommend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Definitely would not recommend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Q22.  Did anything on the website frustrate or confuse you?</w:t>
      </w:r>
      <w:r>
        <w:rPr>
          <w:rFonts w:ascii="Calibri" w:hAnsi="Calibri"/>
          <w:i/>
          <w:color w:val="64748B"/>
          <w:sz w:val="18"/>
        </w:rPr>
        <w:t xml:space="preserve">  (open text)</w:t>
      </w:r>
    </w:p>
    <w:p>
      <w:pPr>
        <w:spacing w:before="0" w:after="0"/>
        <w:ind w:left="576" w:right="576"/>
      </w:pPr>
      <w:r>
        <w:rPr>
          <w:rFonts w:ascii="Calibri" w:hAnsi="Calibri"/>
          <w:color w:val="CBD5E1"/>
          <w:sz w:val="20"/>
        </w:rPr>
        <w:t>__________________________________________________________________________________________</w:t>
      </w:r>
    </w:p>
    <w:p>
      <w:pPr>
        <w:spacing w:before="0" w:after="0"/>
        <w:ind w:left="576" w:right="576"/>
      </w:pPr>
      <w:r>
        <w:rPr>
          <w:rFonts w:ascii="Calibri" w:hAnsi="Calibri"/>
          <w:color w:val="CBD5E1"/>
          <w:sz w:val="20"/>
        </w:rPr>
        <w:t>__________________________________________________________________________________________</w:t>
      </w:r>
    </w:p>
    <w:p>
      <w:pPr>
        <w:spacing w:before="0" w:after="0"/>
        <w:ind w:left="576" w:right="576"/>
      </w:pPr>
      <w:r>
        <w:rPr>
          <w:rFonts w:ascii="Calibri" w:hAnsi="Calibri"/>
          <w:color w:val="CBD5E1"/>
          <w:sz w:val="20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Q23.  What did you like most about the website?</w:t>
      </w:r>
      <w:r>
        <w:rPr>
          <w:rFonts w:ascii="Calibri" w:hAnsi="Calibri"/>
          <w:i/>
          <w:color w:val="64748B"/>
          <w:sz w:val="18"/>
        </w:rPr>
        <w:t xml:space="preserve">  (open text)</w:t>
      </w:r>
    </w:p>
    <w:p>
      <w:pPr>
        <w:spacing w:before="0" w:after="0"/>
        <w:ind w:left="576" w:right="576"/>
      </w:pPr>
      <w:r>
        <w:rPr>
          <w:rFonts w:ascii="Calibri" w:hAnsi="Calibri"/>
          <w:color w:val="CBD5E1"/>
          <w:sz w:val="20"/>
        </w:rPr>
        <w:t>__________________________________________________________________________________________</w:t>
      </w:r>
    </w:p>
    <w:p>
      <w:pPr>
        <w:spacing w:before="0" w:after="0"/>
        <w:ind w:left="576" w:right="576"/>
      </w:pPr>
      <w:r>
        <w:rPr>
          <w:rFonts w:ascii="Calibri" w:hAnsi="Calibri"/>
          <w:color w:val="CBD5E1"/>
          <w:sz w:val="20"/>
        </w:rPr>
        <w:t>__________________________________________________________________________________________</w:t>
      </w:r>
    </w:p>
    <w:p>
      <w:pPr>
        <w:spacing w:before="0" w:after="0"/>
        <w:ind w:left="576" w:right="576"/>
      </w:pPr>
      <w:r>
        <w:rPr>
          <w:rFonts w:ascii="Calibri" w:hAnsi="Calibri"/>
          <w:color w:val="CBD5E1"/>
          <w:sz w:val="20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Q24.  What one thing would you most like to improve?</w:t>
      </w:r>
      <w:r>
        <w:rPr>
          <w:rFonts w:ascii="Calibri" w:hAnsi="Calibri"/>
          <w:i/>
          <w:color w:val="64748B"/>
          <w:sz w:val="18"/>
        </w:rPr>
        <w:t xml:space="preserve">  (open text)</w:t>
      </w:r>
    </w:p>
    <w:p>
      <w:pPr>
        <w:spacing w:before="0" w:after="0"/>
        <w:ind w:left="576" w:right="576"/>
      </w:pPr>
      <w:r>
        <w:rPr>
          <w:rFonts w:ascii="Calibri" w:hAnsi="Calibri"/>
          <w:color w:val="CBD5E1"/>
          <w:sz w:val="20"/>
        </w:rPr>
        <w:t>__________________________________________________________________________________________</w:t>
      </w:r>
    </w:p>
    <w:p>
      <w:pPr>
        <w:spacing w:before="0" w:after="0"/>
        <w:ind w:left="576" w:right="576"/>
      </w:pPr>
      <w:r>
        <w:rPr>
          <w:rFonts w:ascii="Calibri" w:hAnsi="Calibri"/>
          <w:color w:val="CBD5E1"/>
          <w:sz w:val="20"/>
        </w:rPr>
        <w:t>__________________________________________________________________________________________</w:t>
      </w:r>
    </w:p>
    <w:p>
      <w:pPr>
        <w:spacing w:before="0" w:after="0"/>
        <w:ind w:left="576" w:right="576"/>
      </w:pPr>
      <w:r>
        <w:rPr>
          <w:rFonts w:ascii="Calibri" w:hAnsi="Calibri"/>
          <w:color w:val="CBD5E1"/>
          <w:sz w:val="20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Q25.  Which parts of the website did you find most useful?</w:t>
      </w:r>
      <w:r>
        <w:rPr>
          <w:rFonts w:ascii="Calibri" w:hAnsi="Calibri"/>
          <w:i/>
          <w:color w:val="64748B"/>
          <w:sz w:val="18"/>
        </w:rPr>
        <w:t xml:space="preserve">  (choose all that apply)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☐  Home page overview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☐  Database explorer &amp; filters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☐  Charts and graphs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☐  CO₂ Estimator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☐  Property Estimator (BET surface area)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☐  Materials Advisor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☐  Knowledge Center (What is Biochar?)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☐  Research documents library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☐  None of the above</w:t>
      </w:r>
    </w:p>
    <w:p>
      <w:pPr>
        <w:spacing w:before="360" w:after="80"/>
        <w:pBdr>
          <w:bottom w:val="single" w:sz="6" w:space="4" w:color="22C55E"/>
        </w:pBdr>
      </w:pPr>
      <w:r>
        <w:rPr>
          <w:rFonts w:ascii="Calibri" w:hAnsi="Calibri"/>
          <w:b/>
          <w:color w:val="22C55E"/>
          <w:sz w:val="20"/>
        </w:rPr>
        <w:t xml:space="preserve">Section 7  </w:t>
      </w:r>
      <w:r>
        <w:rPr>
          <w:rFonts w:ascii="Calibri" w:hAnsi="Calibri"/>
          <w:b/>
          <w:color w:val="1E40AF"/>
          <w:sz w:val="24"/>
        </w:rPr>
        <w:t>ACCESSIBILITY &amp; LANGUAGE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Q26.  Was the text size easy to read?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Yes, very comfortable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Yes, mostly fine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Some text was too small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Most text was too small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Q27.  Did you use the English / Thai language switch?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Yes, and it worked well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Yes, but some parts stayed in the wrong language</w:t>
      </w:r>
    </w:p>
    <w:p>
      <w:pPr>
        <w:spacing w:before="20" w:after="20"/>
        <w:ind w:left="576"/>
      </w:pPr>
      <w:r>
        <w:rPr>
          <w:rFonts w:ascii="Calibri" w:hAnsi="Calibri"/>
          <w:color w:val="334E6B"/>
          <w:sz w:val="21"/>
        </w:rPr>
        <w:t>○  No, I only needed one language</w:t>
      </w:r>
    </w:p>
    <w:p>
      <w:pPr>
        <w:spacing w:before="200" w:after="40"/>
      </w:pPr>
      <w:r>
        <w:rPr>
          <w:rFonts w:ascii="Calibri" w:hAnsi="Calibri"/>
          <w:b/>
          <w:color w:val="1E293B"/>
          <w:sz w:val="22"/>
        </w:rPr>
        <w:t>Q28.  Any other comments or suggestions?</w:t>
      </w:r>
      <w:r>
        <w:rPr>
          <w:rFonts w:ascii="Calibri" w:hAnsi="Calibri"/>
          <w:i/>
          <w:color w:val="64748B"/>
          <w:sz w:val="18"/>
        </w:rPr>
        <w:t xml:space="preserve">  (open text)</w:t>
      </w:r>
    </w:p>
    <w:p>
      <w:pPr>
        <w:spacing w:before="0" w:after="0"/>
        <w:ind w:left="576" w:right="576"/>
      </w:pPr>
      <w:r>
        <w:rPr>
          <w:rFonts w:ascii="Calibri" w:hAnsi="Calibri"/>
          <w:color w:val="CBD5E1"/>
          <w:sz w:val="20"/>
        </w:rPr>
        <w:t>__________________________________________________________________________________________</w:t>
      </w:r>
    </w:p>
    <w:p>
      <w:pPr>
        <w:spacing w:before="0" w:after="0"/>
        <w:ind w:left="576" w:right="576"/>
      </w:pPr>
      <w:r>
        <w:rPr>
          <w:rFonts w:ascii="Calibri" w:hAnsi="Calibri"/>
          <w:color w:val="CBD5E1"/>
          <w:sz w:val="20"/>
        </w:rPr>
        <w:t>__________________________________________________________________________________________</w:t>
      </w:r>
    </w:p>
    <w:p>
      <w:pPr>
        <w:spacing w:before="0" w:after="0"/>
        <w:ind w:left="576" w:right="576"/>
      </w:pPr>
      <w:r>
        <w:rPr>
          <w:rFonts w:ascii="Calibri" w:hAnsi="Calibri"/>
          <w:color w:val="CBD5E1"/>
          <w:sz w:val="20"/>
        </w:rPr>
        <w:t>__________________________________________________________________________________________</w:t>
      </w:r>
    </w:p>
    <w:p>
      <w:pPr>
        <w:spacing w:before="0" w:after="0"/>
        <w:ind w:left="576" w:right="576"/>
      </w:pPr>
      <w:r>
        <w:rPr>
          <w:rFonts w:ascii="Calibri" w:hAnsi="Calibri"/>
          <w:color w:val="CBD5E1"/>
          <w:sz w:val="20"/>
        </w:rPr>
        <w:t>__________________________________________________________________________________________</w:t>
      </w:r>
    </w:p>
    <w:p>
      <w:pPr>
        <w:spacing w:before="80" w:after="80"/>
        <w:pBdr>
          <w:bottom w:val="single" w:sz="4" w:space="1" w:color="E2E8F0"/>
        </w:pBdr>
      </w:pPr>
    </w:p>
    <w:p>
      <w:pPr>
        <w:spacing w:before="200"/>
        <w:jc w:val="center"/>
      </w:pPr>
      <w:r>
        <w:rPr>
          <w:rFonts w:ascii="Calibri" w:hAnsi="Calibri"/>
          <w:b/>
          <w:color w:val="15803D"/>
          <w:sz w:val="21"/>
        </w:rPr>
        <w:t>Thank you for your time! Your feedback directly improves this research platform.</w:t>
      </w:r>
    </w:p>
    <w:p>
      <w:pPr>
        <w:jc w:val="center"/>
      </w:pPr>
      <w:r>
        <w:rPr>
          <w:rFonts w:ascii="Calibri" w:hAnsi="Calibri"/>
          <w:i/>
          <w:color w:val="94A3B8"/>
          <w:sz w:val="18"/>
        </w:rPr>
        <w:t>Biochar Assistant Thailand · MS Thesis Research Platform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